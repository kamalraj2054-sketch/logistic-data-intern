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Acknowledgement</w:t>
      </w:r>
    </w:p>
    <w:p>
      <w:r>
        <w:t>I would like to express my sincere gratitude to my teachers and institution for giving me the opportunity to prepare this report on Advanced Data Analysis and Visualization in Logistics. This project helped me understand how data can be used to make transport, warehousing, inventory, and delivery operations more efficient. I am also thankful to everyone whose guidance and learning resources helped me complete this report.</w:t>
      </w:r>
    </w:p>
    <w:p>
      <w:pPr>
        <w:pStyle w:val="Heading1"/>
      </w:pPr>
      <w:r>
        <w:t>Abstract</w:t>
      </w:r>
    </w:p>
    <w:p>
      <w:r>
        <w:t>Logistics involves planning and managing the movement and storage of goods from one place to another. Every day, logistics activities generate data about orders, vehicles, routes, fuel, stock levels, delivery times, and customer needs. Advanced data analysis helps convert this information into useful findings, while data visualization presents those findings through charts, graphs, maps, and dashboards. Together, these methods help logistics teams identify delays, control costs, use resources wisely, and improve customer service. This report explains the role of data analysis and visualization in logistics, describes common methods and tools, and presents a simple example of how a logistics company can use data to improve its delivery performance. The report also discusses implementation steps, benefits, challenges, and recommendations for future improvement.</w:t>
      </w:r>
    </w:p>
    <w:p>
      <w:pPr>
        <w:pStyle w:val="Heading1"/>
      </w:pPr>
      <w:r>
        <w:t>1. Introduction</w:t>
      </w:r>
    </w:p>
    <w:p>
      <w:r>
        <w:t>Logistics is an important part of supply chain management. It includes transportation, warehousing, inventory control, order processing, packaging, and delivery. A delay in one activity can affect the entire process. For example, poor route planning may increase fuel use, while inaccurate stock records may lead to late deliveries or excess inventory.</w:t>
      </w:r>
    </w:p>
    <w:p>
      <w:r>
        <w:t>In the past, many logistics decisions were based mainly on experience and manual records. Modern logistics systems produce large amounts of data from order management software, GPS devices, warehouse systems, scanners, and customer feedback. Analysing this information allows managers to understand what is happening and why. Visualization makes the results easier to understand, so teams can make decisions quickly and clearly.</w:t>
      </w:r>
    </w:p>
    <w:p>
      <w:pPr>
        <w:pStyle w:val="Heading1"/>
      </w:pPr>
      <w:r>
        <w:t>2. Objectives of the Report</w:t>
      </w:r>
    </w:p>
    <w:p>
      <w:pPr>
        <w:pStyle w:val="ListBullet"/>
      </w:pPr>
      <w:r>
        <w:t>To understand the importance of advanced data analysis in logistics.</w:t>
      </w:r>
    </w:p>
    <w:p>
      <w:pPr>
        <w:pStyle w:val="ListBullet"/>
      </w:pPr>
      <w:r>
        <w:t>To explain how charts, dashboards, and maps support logistics decisions.</w:t>
      </w:r>
    </w:p>
    <w:p>
      <w:pPr>
        <w:pStyle w:val="ListBullet"/>
      </w:pPr>
      <w:r>
        <w:t>To identify useful logistics performance indicators.</w:t>
      </w:r>
    </w:p>
    <w:p>
      <w:pPr>
        <w:pStyle w:val="ListBullet"/>
      </w:pPr>
      <w:r>
        <w:t>To describe common analytical methods and software tools.</w:t>
      </w:r>
    </w:p>
    <w:p>
      <w:pPr>
        <w:pStyle w:val="ListBullet"/>
      </w:pPr>
      <w:r>
        <w:t>To show, through a simple example, how data can improve delivery performance.</w:t>
      </w:r>
    </w:p>
    <w:p>
      <w:pPr>
        <w:pStyle w:val="ListBullet"/>
      </w:pPr>
      <w:r>
        <w:t>To discuss the benefits, challenges, and practical recommendations for implementation.</w:t>
      </w:r>
    </w:p>
    <w:p>
      <w:pPr>
        <w:pStyle w:val="Heading1"/>
      </w:pPr>
      <w:r>
        <w:t>3. Meaning of Advanced Data Analysis in Logistics</w:t>
      </w:r>
    </w:p>
    <w:p>
      <w:r>
        <w:t>Advanced data analysis is the process of examining data carefully to find patterns, relationships, problems, and opportunities. In logistics, it can help answer questions such as: Which routes cause the most delays? Which products are frequently out of stock? How much fuel is used per delivery? How many orders are likely to arrive late? Which warehouse processes take the most time?</w:t>
      </w:r>
    </w:p>
    <w:p>
      <w:r>
        <w:t>The analysis may be descriptive, diagnostic, predictive, or prescriptive. Descriptive analysis explains what has happened, such as the number of deliveries completed in a week. Diagnostic analysis investigates why it happened, such as identifying road congestion or late loading as causes of delay. Predictive analysis estimates what may happen next, such as forecasting demand or the likelihood of a late delivery. Prescriptive analysis recommends an action, such as selecting a better route or adjusting stock levels.</w:t>
      </w:r>
    </w:p>
    <w:p>
      <w:pPr>
        <w:pStyle w:val="Heading1"/>
      </w:pPr>
      <w:r>
        <w:t>4. Role of Data Visualization</w:t>
      </w:r>
    </w:p>
    <w:p>
      <w:r>
        <w:t>Data visualization presents information in a visual form so that people can understand it more easily. A table may contain hundreds of rows, but a well-designed chart can quickly show whether delivery times are increasing or decreasing. A map can display delivery locations and highlight areas where delays are common. A dashboard can bring several important measures together on one screen.</w:t>
      </w:r>
    </w:p>
    <w:p>
      <w:r>
        <w:t>Common visualization methods in logistics include bar charts for comparing warehouse performance, line charts for tracking daily or monthly trends, pie or stacked charts for showing the composition of costs, maps for viewing routes and delivery zones, and dashboards for monitoring key performance indicators. Visuals should have clear titles, readable labels, appropriate scales, and only the information needed for the decision.</w:t>
      </w:r>
    </w:p>
    <w:p>
      <w:pPr>
        <w:pStyle w:val="Heading1"/>
      </w:pPr>
      <w:r>
        <w:t>5. Data Sources Used in Logistics</w:t>
      </w:r>
    </w:p>
    <w:p>
      <w:pPr>
        <w:pStyle w:val="ListBullet"/>
      </w:pPr>
      <w:r>
        <w:t>Order records: order date, product, quantity, destination, and promised delivery date.</w:t>
      </w:r>
    </w:p>
    <w:p>
      <w:pPr>
        <w:pStyle w:val="ListBullet"/>
      </w:pPr>
      <w:r>
        <w:t>Transportation records: vehicle details, route, distance, fuel consumption, and travel time.</w:t>
      </w:r>
    </w:p>
    <w:p>
      <w:pPr>
        <w:pStyle w:val="ListBullet"/>
      </w:pPr>
      <w:r>
        <w:t>Warehouse data: stock levels, picking time, packing time, and dispatch records.</w:t>
      </w:r>
    </w:p>
    <w:p>
      <w:pPr>
        <w:pStyle w:val="ListBullet"/>
      </w:pPr>
      <w:r>
        <w:t>GPS and tracking systems: vehicle location, movement, stops, and estimated arrival time.</w:t>
      </w:r>
    </w:p>
    <w:p>
      <w:pPr>
        <w:pStyle w:val="ListBullet"/>
      </w:pPr>
      <w:r>
        <w:t>Customer information: complaints, delivery ratings, returns, and service requests.</w:t>
      </w:r>
    </w:p>
    <w:p>
      <w:pPr>
        <w:pStyle w:val="ListBullet"/>
      </w:pPr>
      <w:r>
        <w:t>External information: weather, traffic, road closures, public holidays, and seasonal demand.</w:t>
      </w:r>
    </w:p>
    <w:p>
      <w:r>
        <w:t>Before combining these sources, the data should be checked for missing values, duplicate records, inconsistent date formats, incorrect entries, and outdated information. Good analysis depends on data that is accurate, relevant, and up to date.</w:t>
      </w:r>
    </w:p>
    <w:p>
      <w:pPr>
        <w:pStyle w:val="Heading1"/>
      </w:pPr>
      <w:r>
        <w:t>6. Important Logistics Performance Indicators</w:t>
      </w:r>
    </w:p>
    <w:p>
      <w:r>
        <w:t>Key performance indicators (KPIs) help a company measure whether its logistics operations are meeting their targets. Useful indicators include:</w:t>
      </w:r>
    </w:p>
    <w:p>
      <w:pPr>
        <w:pStyle w:val="ListBullet"/>
      </w:pPr>
      <w:r>
        <w:t>On-time delivery rate: the percentage of orders delivered by the promised time.</w:t>
      </w:r>
    </w:p>
    <w:p>
      <w:pPr>
        <w:pStyle w:val="ListBullet"/>
      </w:pPr>
      <w:r>
        <w:t>Average delivery time: the average time taken from dispatch to delivery.</w:t>
      </w:r>
    </w:p>
    <w:p>
      <w:pPr>
        <w:pStyle w:val="ListBullet"/>
      </w:pPr>
      <w:r>
        <w:t>Transportation cost per delivery: total transportation cost divided by deliveries completed.</w:t>
      </w:r>
    </w:p>
    <w:p>
      <w:pPr>
        <w:pStyle w:val="ListBullet"/>
      </w:pPr>
      <w:r>
        <w:t>Fuel efficiency: distance travelled per unit of fuel, or fuel consumed per kilometre.</w:t>
      </w:r>
    </w:p>
    <w:p>
      <w:pPr>
        <w:pStyle w:val="ListBullet"/>
      </w:pPr>
      <w:r>
        <w:t>Order accuracy: the percentage of orders delivered with the correct items and quantities.</w:t>
      </w:r>
    </w:p>
    <w:p>
      <w:pPr>
        <w:pStyle w:val="ListBullet"/>
      </w:pPr>
      <w:r>
        <w:t>Inventory turnover: how often stock is sold or used and replaced during a period.</w:t>
      </w:r>
    </w:p>
    <w:p>
      <w:pPr>
        <w:pStyle w:val="ListBullet"/>
      </w:pPr>
      <w:r>
        <w:t>Warehouse order cycle time: the time taken to pick, pack, and prepare an order for dispatch.</w:t>
      </w:r>
    </w:p>
    <w:p>
      <w:pPr>
        <w:pStyle w:val="ListBullet"/>
      </w:pPr>
      <w:r>
        <w:t>Vehicle utilization: how effectively available vehicle capacity is used.</w:t>
      </w:r>
    </w:p>
    <w:p>
      <w:r>
        <w:t>KPIs should be defined consistently. For example, a company must clearly decide whether an order counts as on time when it reaches the customer, when delivery is attempted, or when proof of delivery is recorded.</w:t>
      </w:r>
    </w:p>
    <w:p>
      <w:pPr>
        <w:pStyle w:val="Heading1"/>
      </w:pPr>
      <w:r>
        <w:t>7. Common Analytical Methods</w:t>
      </w:r>
    </w:p>
    <w:p>
      <w:pPr>
        <w:pStyle w:val="Heading2"/>
      </w:pPr>
      <w:r>
        <w:t>7.1 Descriptive and Diagnostic Analysis</w:t>
      </w:r>
    </w:p>
    <w:p>
      <w:r>
        <w:t>Descriptive analysis summarizes past performance using totals, averages, percentages, and trends. Diagnostic analysis compares results across routes, regions, drivers, products, and time periods to identify likely causes. For example, comparing delivery times by weekday may show that delays occur more often during peak traffic hours.</w:t>
      </w:r>
    </w:p>
    <w:p>
      <w:pPr>
        <w:pStyle w:val="Heading2"/>
      </w:pPr>
      <w:r>
        <w:t>7.2 Forecasting and Predictive Analysis</w:t>
      </w:r>
    </w:p>
    <w:p>
      <w:r>
        <w:t>Forecasting uses historical patterns to estimate future demand, order volume, or resource requirements. Simple moving averages may be useful when demand is relatively stable, while more advanced statistical or machine-learning models can account for seasonality and several influencing factors. Predictions should be checked against actual results and updated as conditions change.</w:t>
      </w:r>
    </w:p>
    <w:p>
      <w:pPr>
        <w:pStyle w:val="Heading2"/>
      </w:pPr>
      <w:r>
        <w:t>7.3 Route and Resource Optimization</w:t>
      </w:r>
    </w:p>
    <w:p>
      <w:r>
        <w:t>Optimization methods help choose routes, assign deliveries to vehicles, plan schedules, and allocate warehouse staff. These methods can consider distance, traffic, vehicle capacity, delivery time windows, and operating costs. The best plan is not always the shortest route; it may be the route that provides reliable service at an acceptable cost.</w:t>
      </w:r>
    </w:p>
    <w:p>
      <w:pPr>
        <w:pStyle w:val="Heading2"/>
      </w:pPr>
      <w:r>
        <w:t>7.4 Segmentation and Pattern Detection</w:t>
      </w:r>
    </w:p>
    <w:p>
      <w:r>
        <w:t>Orders or customers can be grouped by location, size, delivery frequency, or service needs. This can help a company design delivery zones, identify frequently delayed destinations, and understand which products need closer inventory monitoring.</w:t>
      </w:r>
    </w:p>
    <w:p>
      <w:pPr>
        <w:pStyle w:val="Heading1"/>
      </w:pPr>
      <w:r>
        <w:t>8. Tools Used for Analysis and Visualization</w:t>
      </w:r>
    </w:p>
    <w:p>
      <w:r>
        <w:t>Spreadsheet software such as Microsoft Excel is useful for cleaning small datasets, calculating KPIs, creating pivot tables, and building basic charts. SQL can retrieve and combine records from databases. Python and R support more advanced statistical analysis, forecasting, and automation. Business intelligence tools such as Power BI and Tableau can create interactive dashboards that allow managers to filter results by date, region, route, or warehouse.</w:t>
      </w:r>
    </w:p>
    <w:p>
      <w:r>
        <w:t>GPS tracking and transport management systems provide location and vehicle data, while warehouse management systems record receiving, storage, picking, and dispatch activities. The choice of tool depends on the size of the operation, staff skills, available budget, data quality, and security requirements.</w:t>
      </w:r>
    </w:p>
    <w:p>
      <w:pPr>
        <w:pStyle w:val="Heading1"/>
      </w:pPr>
      <w:r>
        <w:t>9. Practical Example: Improving Delivery Performance</w:t>
      </w:r>
    </w:p>
    <w:p>
      <w:r>
        <w:t>Consider a fictional delivery company that reviews its performance for one month. The company collects data on the number of orders, delivery times, route distances, fuel use, and customer complaints. Its dashboard shows that the overall on-time delivery rate is lower in two delivery zones. A line chart indicates that delays increase during afternoon peak hours, while a map shows that many late deliveries pass through the same congested road.</w:t>
      </w:r>
    </w:p>
    <w:p>
      <w:r>
        <w:t>The company investigates the problem and finds that vehicles are often assigned routes without considering traffic conditions, and warehouse dispatch is sometimes delayed. It tests a revised plan: orders for the congested zones are dispatched earlier, routes are adjusted using current traffic information, and warehouse staff prepare high-priority orders in advance. After the trial, the company compares the new results with the original baseline.</w:t>
      </w:r>
    </w:p>
    <w:p>
      <w:r>
        <w:t>The comparison should examine on-time delivery, average delivery time, fuel cost, overtime, and customer complaints together. If delivery reliability improves without creating unreasonable extra costs elsewhere, the company can extend the changes. This example is illustrative; the actual result would need to be measured using real operational data.</w:t>
      </w:r>
    </w:p>
    <w:p>
      <w:pPr>
        <w:pStyle w:val="Heading1"/>
      </w:pPr>
      <w:r>
        <w:t>10. Steps for Implementing a Data-Driven Logistics System</w:t>
      </w:r>
    </w:p>
    <w:p>
      <w:pPr>
        <w:pStyle w:val="ListNumber"/>
      </w:pPr>
      <w:r>
        <w:t>Define the business problem clearly, such as reducing late deliveries or lowering fuel costs.</w:t>
      </w:r>
    </w:p>
    <w:p>
      <w:pPr>
        <w:pStyle w:val="ListNumber"/>
      </w:pPr>
      <w:r>
        <w:t>Select measurable KPIs and record their definitions and targets.</w:t>
      </w:r>
    </w:p>
    <w:p>
      <w:pPr>
        <w:pStyle w:val="ListNumber"/>
      </w:pPr>
      <w:r>
        <w:t>Collect relevant data from order, warehouse, vehicle, and customer systems.</w:t>
      </w:r>
    </w:p>
    <w:p>
      <w:pPr>
        <w:pStyle w:val="ListNumber"/>
      </w:pPr>
      <w:r>
        <w:t>Clean and validate the data, checking missing values, duplicates, and incorrect records.</w:t>
      </w:r>
    </w:p>
    <w:p>
      <w:pPr>
        <w:pStyle w:val="ListNumber"/>
      </w:pPr>
      <w:r>
        <w:t>Analyse the data using suitable calculations, comparisons, charts, or predictive models.</w:t>
      </w:r>
    </w:p>
    <w:p>
      <w:pPr>
        <w:pStyle w:val="ListNumber"/>
      </w:pPr>
      <w:r>
        <w:t>Build a dashboard that presents the most useful findings clearly.</w:t>
      </w:r>
    </w:p>
    <w:p>
      <w:pPr>
        <w:pStyle w:val="ListNumber"/>
      </w:pPr>
      <w:r>
        <w:t>Discuss the findings with drivers, warehouse staff, planners, and managers to confirm operational causes.</w:t>
      </w:r>
    </w:p>
    <w:p>
      <w:pPr>
        <w:pStyle w:val="ListNumber"/>
      </w:pPr>
      <w:r>
        <w:t>Test a small improvement, measure the result, and compare it with the baseline.</w:t>
      </w:r>
    </w:p>
    <w:p>
      <w:pPr>
        <w:pStyle w:val="ListNumber"/>
      </w:pPr>
      <w:r>
        <w:t>Review the dashboard regularly and update the analysis as operations change.</w:t>
      </w:r>
    </w:p>
    <w:p>
      <w:pPr>
        <w:pStyle w:val="Heading1"/>
      </w:pPr>
      <w:r>
        <w:t>11. Benefits of Data Analysis and Visualization</w:t>
      </w:r>
    </w:p>
    <w:p>
      <w:pPr>
        <w:pStyle w:val="ListBullet"/>
      </w:pPr>
      <w:r>
        <w:t>Better planning of routes, delivery schedules, vehicles, and staff.</w:t>
      </w:r>
    </w:p>
    <w:p>
      <w:pPr>
        <w:pStyle w:val="ListBullet"/>
      </w:pPr>
      <w:r>
        <w:t>Reduced avoidable mileage, fuel use, and transportation expenses.</w:t>
      </w:r>
    </w:p>
    <w:p>
      <w:pPr>
        <w:pStyle w:val="ListBullet"/>
      </w:pPr>
      <w:r>
        <w:t>Improved visibility of stock levels and lower risk of stockouts or excess stock.</w:t>
      </w:r>
    </w:p>
    <w:p>
      <w:pPr>
        <w:pStyle w:val="ListBullet"/>
      </w:pPr>
      <w:r>
        <w:t>Faster identification of bottlenecks and recurring operational problems.</w:t>
      </w:r>
    </w:p>
    <w:p>
      <w:pPr>
        <w:pStyle w:val="ListBullet"/>
      </w:pPr>
      <w:r>
        <w:t>More consistent delivery performance and better customer communication.</w:t>
      </w:r>
    </w:p>
    <w:p>
      <w:pPr>
        <w:pStyle w:val="ListBullet"/>
      </w:pPr>
      <w:r>
        <w:t>Clearer reporting because teams can work from shared measures and dashboards.</w:t>
      </w:r>
    </w:p>
    <w:p>
      <w:pPr>
        <w:pStyle w:val="ListBullet"/>
      </w:pPr>
      <w:r>
        <w:t>Improved long-term planning through demand forecasts and performance trends.</w:t>
      </w:r>
    </w:p>
    <w:p>
      <w:pPr>
        <w:pStyle w:val="Heading1"/>
      </w:pPr>
      <w:r>
        <w:t>12. Challenges and Limitations</w:t>
      </w:r>
    </w:p>
    <w:p>
      <w:r>
        <w:t>Data analysis is not automatically reliable. Incomplete or inaccurate records can lead to misleading conclusions. Different departments may use different definitions for the same KPI, making comparisons difficult. Some organizations also face high software costs, limited technical skills, or difficulty connecting older systems.</w:t>
      </w:r>
    </w:p>
    <w:p>
      <w:r>
        <w:t>Privacy and security must be considered when data includes customer addresses, employee details, or vehicle locations. Predictive models can become less accurate when traffic patterns, demand, or business conditions change. A chart can also mislead if it uses a confusing scale or hides important context. For these reasons, results should be checked with operational knowledge, access to data should be controlled, and models should be reviewed regularly.</w:t>
      </w:r>
    </w:p>
    <w:p>
      <w:pPr>
        <w:pStyle w:val="Heading1"/>
      </w:pPr>
      <w:r>
        <w:t>13. Recommendations</w:t>
      </w:r>
    </w:p>
    <w:p>
      <w:pPr>
        <w:pStyle w:val="ListBullet"/>
      </w:pPr>
      <w:r>
        <w:t>Start with a small number of important KPIs rather than building an overloaded dashboard.</w:t>
      </w:r>
    </w:p>
    <w:p>
      <w:pPr>
        <w:pStyle w:val="ListBullet"/>
      </w:pPr>
      <w:r>
        <w:t>Create common definitions and data-entry standards across departments.</w:t>
      </w:r>
    </w:p>
    <w:p>
      <w:pPr>
        <w:pStyle w:val="ListBullet"/>
      </w:pPr>
      <w:r>
        <w:t>Automate routine data collection where practical, while keeping checks for errors.</w:t>
      </w:r>
    </w:p>
    <w:p>
      <w:pPr>
        <w:pStyle w:val="ListBullet"/>
      </w:pPr>
      <w:r>
        <w:t>Use simple charts and maps that directly answer a business question.</w:t>
      </w:r>
    </w:p>
    <w:p>
      <w:pPr>
        <w:pStyle w:val="ListBullet"/>
      </w:pPr>
      <w:r>
        <w:t>Train employees to interpret dashboards and act on the findings.</w:t>
      </w:r>
    </w:p>
    <w:p>
      <w:pPr>
        <w:pStyle w:val="ListBullet"/>
      </w:pPr>
      <w:r>
        <w:t>Protect customer and employee information through appropriate permissions and security controls.</w:t>
      </w:r>
    </w:p>
    <w:p>
      <w:pPr>
        <w:pStyle w:val="ListBullet"/>
      </w:pPr>
      <w:r>
        <w:t>Test changes on a small scale and compare outcomes with a clear baseline.</w:t>
      </w:r>
    </w:p>
    <w:p>
      <w:pPr>
        <w:pStyle w:val="ListBullet"/>
      </w:pPr>
      <w:r>
        <w:t>Review forecasts and analytical models regularly to ensure that they remain useful.</w:t>
      </w:r>
    </w:p>
    <w:p>
      <w:pPr>
        <w:pStyle w:val="Heading1"/>
      </w:pPr>
      <w:r>
        <w:t>14. Conclusion</w:t>
      </w:r>
    </w:p>
    <w:p>
      <w:r>
        <w:t>Advanced data analysis and visualization can help logistics organizations make better decisions about transportation, warehousing, inventory, and customer service. Analysis helps explain performance and identify causes, while visualization makes important patterns easier to see and discuss. When companies use accurate data, meaningful KPIs, suitable tools, and regular performance reviews, they can identify waste, plan resources more effectively, and improve delivery reliability.</w:t>
      </w:r>
    </w:p>
    <w:p>
      <w:r>
        <w:t>The main lesson is that technology alone does not improve logistics. Useful results come when reliable data is connected to a clearly defined problem, the findings are understood by the people doing the work, and improvements are measured over time. A gradual, practical approach can help organizations build confidence in data-driven decision-making.</w:t>
      </w:r>
    </w:p>
    <w:p>
      <w:pPr>
        <w:pStyle w:val="Heading1"/>
      </w:pPr>
      <w:r>
        <w:t>References</w:t>
      </w:r>
    </w:p>
    <w:p>
      <w:pPr>
        <w:pStyle w:val="ListBullet"/>
      </w:pPr>
      <w:r>
        <w:t>Chopra, S. Supply Chain Management: Strategy, Planning, and Operation. Pearson.</w:t>
      </w:r>
    </w:p>
    <w:p>
      <w:pPr>
        <w:pStyle w:val="ListBullet"/>
      </w:pPr>
      <w:r>
        <w:t>Christopher, M. Logistics &amp; Supply Chain Management. Pearson.</w:t>
      </w:r>
    </w:p>
    <w:p>
      <w:pPr>
        <w:pStyle w:val="ListBullet"/>
      </w:pPr>
      <w:r>
        <w:t>Microsoft Learn. Documentation and learning resources for Power BI and data visualization.</w:t>
      </w:r>
    </w:p>
    <w:p>
      <w:pPr>
        <w:pStyle w:val="ListBullet"/>
      </w:pPr>
      <w:r>
        <w:t>Python Software Foundation. Python documentation and learning resources.</w:t>
      </w:r>
    </w:p>
    <w:p>
      <w:pPr>
        <w:pStyle w:val="ListBullet"/>
      </w:pPr>
      <w:r>
        <w:t>Council of Supply Chain Management Professionals (CSCMP). Supply chain and logistics educational resources.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Advanced Data Analysis and Visualization in Logistics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